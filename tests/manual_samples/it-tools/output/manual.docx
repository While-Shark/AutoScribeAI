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Tools 사용 설명서</w:t>
      </w:r>
    </w:p>
    <w:p>
      <w:pPr>
        <w:spacing w:after="240"/>
      </w:pPr>
      <w:r>
        <w:rPr>
          <w:b/>
        </w:rPr>
        <w:t>IT Tools · GitHub 공개 소스 스냅샷 d505845f918e</w:t>
      </w:r>
    </w:p>
    <w:p>
      <w:pPr>
        <w:spacing w:after="0"/>
      </w:pPr>
      <w:r>
        <w:rPr>
          <w:b/>
        </w:rPr>
        <w:t xml:space="preserve">프로젝트 버전: </w:t>
      </w:r>
      <w:r>
        <w:t>d505845f918e946ec300af7b36efc107e2f66e9e</w:t>
      </w:r>
    </w:p>
    <w:p>
      <w:pPr>
        <w:spacing w:after="0"/>
      </w:pPr>
      <w:r>
        <w:rPr>
          <w:b/>
        </w:rPr>
        <w:t xml:space="preserve">대상 역할: </w:t>
      </w:r>
      <w:r>
        <w:t>user</w:t>
      </w:r>
    </w:p>
    <w:p>
      <w:pPr>
        <w:spacing w:after="0"/>
      </w:pPr>
      <w:r>
        <w:rPr>
          <w:b/>
        </w:rPr>
        <w:t xml:space="preserve">워크플로 상태: </w:t>
      </w:r>
      <w:r>
        <w:t>검증됨 1 · 차단됨 0 · 미검증 2 · 대기 중 0</w:t>
      </w:r>
    </w:p>
    <w:p>
      <w:r>
        <w:t>미검증 및 차단된 워크플로는 상태와 이유를 유지하며, 후보 항목을 실제 결과로 표시하지 않습니다.</w:t>
      </w:r>
    </w:p>
    <w:p>
      <w:r>
        <w:br w:type="page"/>
      </w:r>
    </w:p>
    <w:p>
      <w:pPr>
        <w:pStyle w:val="Heading1"/>
      </w:pPr>
      <w:r>
        <w:t>JSON 변환</w:t>
      </w:r>
    </w:p>
    <w:p>
      <w:r>
        <w:t>이 장에서는 JSON을 YAML로 변환의 소스 코드 근거와 검증할 작업 단계를 안내합니다. 대상 환경에서 확인하기 전 참고용입니다.</w:t>
      </w:r>
    </w:p>
    <w:p>
      <w:pPr>
        <w:spacing w:after="0"/>
      </w:pPr>
      <w:r>
        <w:rPr>
          <w:b/>
        </w:rPr>
        <w:t xml:space="preserve">진입 위치: </w:t>
      </w:r>
      <w:r>
        <w:t>src/tools/json-to-yaml-converter/json-to-yaml.vue</w:t>
      </w:r>
    </w:p>
    <w:p>
      <w:pPr>
        <w:spacing w:after="0"/>
      </w:pPr>
      <w:r>
        <w:rPr>
          <w:b/>
        </w:rPr>
        <w:t xml:space="preserve">출처: </w:t>
      </w:r>
      <w:r>
        <w:t>소스 또는 문서</w:t>
      </w:r>
    </w:p>
    <w:p>
      <w:pPr>
        <w:pStyle w:val="Heading2"/>
      </w:pPr>
      <w:r>
        <w:t>JSON을 YAML로 변환</w:t>
      </w:r>
    </w:p>
    <w:p>
      <w:pPr>
        <w:spacing w:after="0"/>
      </w:pPr>
      <w:r>
        <w:rPr>
          <w:b/>
        </w:rPr>
        <w:t xml:space="preserve">진입 위치: </w:t>
      </w:r>
      <w:r>
        <w:t>src/tools/json-to-yaml-converter/json-to-yaml.vue</w:t>
      </w:r>
    </w:p>
    <w:p>
      <w:pPr>
        <w:pStyle w:val="Heading3"/>
      </w:pPr>
      <w:r>
        <w:t>JSON 데이터를 YAML 형식으로 변환한다</w:t>
      </w:r>
    </w:p>
    <w:p>
      <w:pPr>
        <w:spacing w:after="0"/>
      </w:pPr>
      <w:r>
        <w:rPr>
          <w:b/>
        </w:rPr>
        <w:t xml:space="preserve">워크플로 상태: </w:t>
      </w:r>
      <w:r>
        <w:t>검증됨</w:t>
      </w:r>
    </w:p>
    <w:p>
      <w:pPr>
        <w:spacing w:after="0"/>
      </w:pPr>
      <w:r>
        <w:rPr>
          <w:b/>
        </w:rPr>
        <w:t xml:space="preserve">대상 역할: </w:t>
      </w:r>
      <w:r>
        <w:t>user</w:t>
      </w:r>
    </w:p>
    <w:p>
      <w:pPr>
        <w:spacing w:after="0"/>
      </w:pPr>
      <w:r>
        <w:rPr>
          <w:b/>
        </w:rPr>
        <w:t xml:space="preserve">워크플로 위치: </w:t>
      </w:r>
      <w:r>
        <w:t>src/tools/json-to-yaml-converter/json-to-yaml.vue</w:t>
      </w:r>
    </w:p>
    <w:p>
      <w:pPr>
        <w:spacing w:after="0"/>
      </w:pPr>
      <w:r>
        <w:rPr>
          <w:b/>
        </w:rPr>
        <w:t xml:space="preserve">성공 기준: </w:t>
      </w:r>
      <w:r>
        <w:t>예시 JSON을 입력하면 출력 영역에 해당 YAML이 표시된다. 이 결과는 IT Tools 공개 배포 페이지에서 관찰했다.</w:t>
      </w:r>
    </w:p>
    <w:p>
      <w:pPr>
        <w:pStyle w:val="Heading4"/>
      </w:pPr>
      <w:r>
        <w:t>사전 조건</w:t>
      </w:r>
    </w:p>
    <w:p>
      <w:pPr>
        <w:pStyle w:val="ListBullet"/>
      </w:pPr>
      <w:r>
        <w:t>IT Tools의 JSON to YAML 도구를 열 수 있다.</w:t>
      </w:r>
    </w:p>
    <w:p>
      <w:pPr>
        <w:keepNext/>
      </w:pPr>
      <w:r>
        <w:t xml:space="preserve">1. </w:t>
      </w:r>
      <w:r>
        <w:rPr>
          <w:b/>
        </w:rPr>
        <w:t>JSON to YAML 도구를 연다.</w:t>
      </w:r>
    </w:p>
    <w:p>
      <w:pPr>
        <w:spacing w:after="0"/>
      </w:pPr>
      <w:r>
        <w:rPr>
          <w:b/>
        </w:rPr>
        <w:t xml:space="preserve">작업 위치: </w:t>
      </w:r>
      <w:r>
        <w:t>src/tools/json-to-yaml-converter/json-to-yaml.vue</w:t>
      </w:r>
    </w:p>
    <w:p>
      <w:pPr>
        <w:spacing w:after="0"/>
      </w:pPr>
      <w:r>
        <w:rPr>
          <w:b/>
        </w:rPr>
        <w:t xml:space="preserve">예상 결과: </w:t>
      </w:r>
      <w:r>
        <w:t>JSON to YAML 도구의 제목과 입력 영역이 표시된다.</w:t>
      </w:r>
    </w:p>
    <w:p>
      <w:pPr>
        <w:spacing w:after="0"/>
      </w:pPr>
      <w:r>
        <w:rPr>
          <w:b/>
        </w:rPr>
        <w:t xml:space="preserve">실제 결과: </w:t>
      </w:r>
      <w:r>
        <w:t>JSON to YAML converter 페이지를 열어 제목과 JSON 입력 영역을 확인했다.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4607"/>
            <wp:docPr id="1" name="Picture 1" descr="https://it-tools.tech/json-to-yaml-converter | ev-it-tools-json-ya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it-tools-json-yam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t>그림 1  https://it-tools.tech/json-to-yaml-converter</w:t>
      </w:r>
    </w:p>
    <w:p>
      <w:pPr>
        <w:keepNext/>
      </w:pPr>
      <w:r>
        <w:t xml:space="preserve">2. </w:t>
      </w:r>
      <w:r>
        <w:rPr>
          <w:b/>
        </w:rPr>
        <w:t>입력 영역에 변환할 JSON을 입력한다.</w:t>
      </w:r>
    </w:p>
    <w:p>
      <w:pPr>
        <w:spacing w:after="0"/>
      </w:pPr>
      <w:r>
        <w:rPr>
          <w:b/>
        </w:rPr>
        <w:t xml:space="preserve">작업 위치: </w:t>
      </w:r>
      <w:r>
        <w:t>src/tools/json-to-yaml-converter/json-to-yaml.vue</w:t>
      </w:r>
    </w:p>
    <w:p>
      <w:pPr>
        <w:spacing w:after="0"/>
      </w:pPr>
      <w:r>
        <w:rPr>
          <w:b/>
        </w:rPr>
        <w:t xml:space="preserve">예상 결과: </w:t>
      </w:r>
      <w:r>
        <w:t>입력란에 예시 JSON 내용이 유지된다.</w:t>
      </w:r>
    </w:p>
    <w:p>
      <w:pPr>
        <w:spacing w:after="0"/>
      </w:pPr>
      <w:r>
        <w:rPr>
          <w:b/>
        </w:rPr>
        <w:t xml:space="preserve">실제 결과: </w:t>
      </w:r>
      <w:r>
        <w:t>{"service":"demo","enabled":true}를 입력한 뒤 JSON 입력 영역에 내용이 표시되는 것을 확인했다.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4607"/>
            <wp:docPr id="2" name="Picture 2" descr="https://it-tools.tech/json-to-yaml-converter | ev-it-tools-json-ya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it-tools-json-yam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t>그림 2  https://it-tools.tech/json-to-yaml-converter</w:t>
      </w:r>
    </w:p>
    <w:p>
      <w:pPr>
        <w:keepNext/>
      </w:pPr>
      <w:r>
        <w:t xml:space="preserve">3. </w:t>
      </w:r>
      <w:r>
        <w:rPr>
          <w:b/>
        </w:rPr>
        <w:t>출력 영역에서 YAML 변환 결과를 확인한다.</w:t>
      </w:r>
    </w:p>
    <w:p>
      <w:pPr>
        <w:spacing w:after="0"/>
      </w:pPr>
      <w:r>
        <w:rPr>
          <w:b/>
        </w:rPr>
        <w:t xml:space="preserve">작업 위치: </w:t>
      </w:r>
      <w:r>
        <w:t>src/tools/json-to-yaml-converter/json-to-yaml.vue</w:t>
      </w:r>
    </w:p>
    <w:p>
      <w:pPr>
        <w:spacing w:after="0"/>
      </w:pPr>
      <w:r>
        <w:rPr>
          <w:b/>
        </w:rPr>
        <w:t xml:space="preserve">예상 결과: </w:t>
      </w:r>
      <w:r>
        <w:t>출력 영역에 동등한 YAML 텍스트가 표시된다.</w:t>
      </w:r>
    </w:p>
    <w:p>
      <w:pPr>
        <w:spacing w:after="0"/>
      </w:pPr>
      <w:r>
        <w:rPr>
          <w:b/>
        </w:rPr>
        <w:t xml:space="preserve">실제 결과: </w:t>
      </w:r>
      <w:r>
        <w:t>출력 영역에 service: demo와 enabled: true의 YAML 두 줄이 표시되는 것을 확인했다.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4607"/>
            <wp:docPr id="3" name="Picture 3" descr="https://it-tools.tech/json-to-yaml-converter | ev-it-tools-json-ya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it-tools-json-yam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t>그림 3  https://it-tools.tech/json-to-yaml-converter</w:t>
      </w:r>
    </w:p>
    <w:p>
      <w:pPr>
        <w:pStyle w:val="Heading2"/>
      </w:pPr>
      <w:r>
        <w:t>자주 묻는 질문</w:t>
      </w:r>
    </w:p>
    <w:p>
      <w:pPr>
        <w:keepNext/>
      </w:pPr>
      <w:r>
        <w:rPr>
          <w:b/>
        </w:rPr>
        <w:t>질문: 잘못된 JSON을 입력하면 어떻게 되나요?</w:t>
      </w:r>
    </w:p>
    <w:p>
      <w:r>
        <w:t>답변: 소스에는 변환 도구 구성 요소와 E2E 명세가 있으나, 오류 문구와 예외 동작은 실제 실행으로 확인되지 않았다.</w:t>
      </w:r>
    </w:p>
    <w:p>
      <w:pPr>
        <w:spacing w:after="0"/>
      </w:pPr>
      <w:r>
        <w:rPr>
          <w:b/>
        </w:rPr>
        <w:t xml:space="preserve">출처: </w:t>
      </w:r>
      <w:r>
        <w:t>근거: 소스 또는 문서; 관련 워크플로: JSON 데이터를 YAML 형식으로 변환한다</w:t>
      </w:r>
    </w:p>
    <w:p>
      <w:r>
        <w:br w:type="page"/>
      </w:r>
    </w:p>
    <w:p>
      <w:pPr>
        <w:pStyle w:val="Heading1"/>
      </w:pPr>
      <w:r>
        <w:t>텍스트 해시 계산</w:t>
      </w:r>
    </w:p>
    <w:p>
      <w:r>
        <w:t>이 장에서는 텍스트의 해시 계산의 소스 코드 근거와 검증할 작업 단계를 안내합니다. 대상 환경에서 확인하기 전 참고용입니다.</w:t>
      </w:r>
    </w:p>
    <w:p>
      <w:pPr>
        <w:spacing w:after="0"/>
      </w:pPr>
      <w:r>
        <w:rPr>
          <w:b/>
        </w:rPr>
        <w:t xml:space="preserve">진입 위치: </w:t>
      </w:r>
      <w:r>
        <w:t>src/tools/hash-text/hash-text.vue</w:t>
      </w:r>
    </w:p>
    <w:p>
      <w:pPr>
        <w:spacing w:after="0"/>
      </w:pPr>
      <w:r>
        <w:rPr>
          <w:b/>
        </w:rPr>
        <w:t xml:space="preserve">출처: </w:t>
      </w:r>
      <w:r>
        <w:t>소스 또는 문서</w:t>
      </w:r>
    </w:p>
    <w:p>
      <w:pPr>
        <w:pStyle w:val="Heading2"/>
      </w:pPr>
      <w:r>
        <w:t>텍스트의 해시 계산</w:t>
      </w:r>
    </w:p>
    <w:p>
      <w:pPr>
        <w:spacing w:after="0"/>
      </w:pPr>
      <w:r>
        <w:rPr>
          <w:b/>
        </w:rPr>
        <w:t xml:space="preserve">진입 위치: </w:t>
      </w:r>
      <w:r>
        <w:t>src/tools/hash-text/hash-text.vue</w:t>
      </w:r>
    </w:p>
    <w:p>
      <w:pPr>
        <w:pStyle w:val="Heading3"/>
      </w:pPr>
      <w:r>
        <w:t>텍스트에서 해시 값을 계산한다</w:t>
      </w:r>
    </w:p>
    <w:p>
      <w:pPr>
        <w:spacing w:after="0"/>
      </w:pPr>
      <w:r>
        <w:rPr>
          <w:b/>
        </w:rPr>
        <w:t xml:space="preserve">워크플로 상태: </w:t>
      </w:r>
      <w:r>
        <w:t>미검증</w:t>
      </w:r>
    </w:p>
    <w:p>
      <w:pPr>
        <w:spacing w:after="0"/>
      </w:pPr>
      <w:r>
        <w:rPr>
          <w:b/>
        </w:rPr>
        <w:t xml:space="preserve">대상 역할: </w:t>
      </w:r>
      <w:r>
        <w:t>user</w:t>
      </w:r>
    </w:p>
    <w:p>
      <w:pPr>
        <w:spacing w:after="0"/>
      </w:pPr>
      <w:r>
        <w:rPr>
          <w:b/>
        </w:rPr>
        <w:t xml:space="preserve">워크플로 위치: </w:t>
      </w:r>
      <w:r>
        <w:t>src/tools/hash-text/hash-text.vue</w:t>
      </w:r>
    </w:p>
    <w:p>
      <w:pPr>
        <w:spacing w:after="0"/>
      </w:pPr>
      <w:r>
        <w:rPr>
          <w:b/>
        </w:rPr>
        <w:t xml:space="preserve">성공 기준: </w:t>
      </w:r>
      <w:r>
        <w:t>도구 구성 요소와 서비스 코드에서 텍스트 해시 기능을 확인할 수 있다. 성공 기준은 입력 텍스트에 대한 해시 값이 출력되는 것이다.</w:t>
      </w:r>
    </w:p>
    <w:p>
      <w:pPr>
        <w:pStyle w:val="Heading4"/>
      </w:pPr>
      <w:r>
        <w:t>사전 조건</w:t>
      </w:r>
    </w:p>
    <w:p>
      <w:pPr>
        <w:pStyle w:val="ListBullet"/>
      </w:pPr>
      <w:r>
        <w:t>Hash Text 도구를 열 수 있다.</w:t>
      </w:r>
    </w:p>
    <w:p>
      <w:r>
        <w:rPr>
          <w:b/>
        </w:rPr>
        <w:t xml:space="preserve">설명: </w:t>
      </w:r>
      <w:r>
        <w:t>고정 버전의 공개 소스 코드를 바탕으로 작성했으며 대상 앱에서 직접 조작하거나 검증하지 않았습니다.</w:t>
      </w:r>
    </w:p>
    <w:p>
      <w:pPr>
        <w:keepNext/>
      </w:pPr>
      <w:r>
        <w:t xml:space="preserve">1. </w:t>
      </w:r>
      <w:r>
        <w:rPr>
          <w:b/>
        </w:rPr>
        <w:t>Hash Text 도구를 연다.</w:t>
      </w:r>
    </w:p>
    <w:p>
      <w:pPr>
        <w:spacing w:after="0"/>
      </w:pPr>
      <w:r>
        <w:rPr>
          <w:b/>
        </w:rPr>
        <w:t xml:space="preserve">작업 위치: </w:t>
      </w:r>
      <w:r>
        <w:t>src/tools/hash-text/hash-text.vue</w:t>
      </w:r>
    </w:p>
    <w:p>
      <w:pPr>
        <w:spacing w:after="0"/>
      </w:pPr>
      <w:r>
        <w:rPr>
          <w:b/>
        </w:rPr>
        <w:t xml:space="preserve">예상 결과: </w:t>
      </w:r>
      <w:r>
        <w:t>소스 코드 기준으로 이 메뉴 또는 선택 항목에서 작업할 수 있을 것으로 예상됩니다.</w:t>
      </w:r>
    </w:p>
    <w:p>
      <w:pPr>
        <w:keepNext/>
      </w:pPr>
      <w:r>
        <w:t xml:space="preserve">2. </w:t>
      </w:r>
      <w:r>
        <w:rPr>
          <w:b/>
        </w:rPr>
        <w:t>텍스트 입력란에 계산할 문자열을 입력한다.</w:t>
      </w:r>
    </w:p>
    <w:p>
      <w:pPr>
        <w:spacing w:after="0"/>
      </w:pPr>
      <w:r>
        <w:rPr>
          <w:b/>
        </w:rPr>
        <w:t xml:space="preserve">작업 위치: </w:t>
      </w:r>
      <w:r>
        <w:t>src/tools/hash-text/hash-text.vue</w:t>
      </w:r>
    </w:p>
    <w:p>
      <w:pPr>
        <w:spacing w:after="0"/>
      </w:pPr>
      <w:r>
        <w:rPr>
          <w:b/>
        </w:rPr>
        <w:t xml:space="preserve">예상 결과: </w:t>
      </w:r>
      <w:r>
        <w:t>설정이 해당 기능 구성에 저장될 것으로 예상됩니다.</w:t>
      </w:r>
    </w:p>
    <w:p>
      <w:pPr>
        <w:keepNext/>
      </w:pPr>
      <w:r>
        <w:t xml:space="preserve">3. </w:t>
      </w:r>
      <w:r>
        <w:rPr>
          <w:b/>
        </w:rPr>
        <w:t>표시된 해시 결과를 확인한다.</w:t>
      </w:r>
    </w:p>
    <w:p>
      <w:pPr>
        <w:spacing w:after="0"/>
      </w:pPr>
      <w:r>
        <w:rPr>
          <w:b/>
        </w:rPr>
        <w:t xml:space="preserve">작업 위치: </w:t>
      </w:r>
      <w:r>
        <w:t>src/tools/hash-text/hash-text.vue</w:t>
      </w:r>
    </w:p>
    <w:p>
      <w:pPr>
        <w:spacing w:after="0"/>
      </w:pPr>
      <w:r>
        <w:rPr>
          <w:b/>
        </w:rPr>
        <w:t xml:space="preserve">예상 결과: </w:t>
      </w:r>
      <w:r>
        <w:t>소스 설명 기준으로 저장한 항목이 목록이나 출력 영역에 표시될 것으로 예상되며 실제 확인은 하지 않았습니다.</w:t>
      </w:r>
    </w:p>
    <w:p>
      <w:pPr>
        <w:pStyle w:val="Heading2"/>
      </w:pPr>
      <w:r>
        <w:t>자주 묻는 질문</w:t>
      </w:r>
    </w:p>
    <w:p>
      <w:pPr>
        <w:keepNext/>
      </w:pPr>
      <w:r>
        <w:rPr>
          <w:b/>
        </w:rPr>
        <w:t>질문: 어떤 해시 알고리즘을 지원하나요?</w:t>
      </w:r>
    </w:p>
    <w:p>
      <w:r>
        <w:t>답변: 알고리즘 지원 범위는 해시 도구 서비스 구현에 정의되어 있다. 이 샘플은 실제 브라우저에서 알고리즘 선택지를 확인하지 않았다.</w:t>
      </w:r>
    </w:p>
    <w:p>
      <w:pPr>
        <w:spacing w:after="0"/>
      </w:pPr>
      <w:r>
        <w:rPr>
          <w:b/>
        </w:rPr>
        <w:t xml:space="preserve">출처: </w:t>
      </w:r>
      <w:r>
        <w:t>근거: 소스 또는 문서; 관련 워크플로: 텍스트에서 해시 값을 계산한다</w:t>
      </w:r>
    </w:p>
    <w:p>
      <w:r>
        <w:br w:type="page"/>
      </w:r>
    </w:p>
    <w:p>
      <w:pPr>
        <w:pStyle w:val="Heading1"/>
      </w:pPr>
      <w:r>
        <w:t>QR 코드 생성</w:t>
      </w:r>
    </w:p>
    <w:p>
      <w:r>
        <w:t>이 장에서는 QR 코드 만들기의 소스 코드 근거와 검증할 작업 단계를 안내합니다. 대상 환경에서 확인하기 전 참고용입니다.</w:t>
      </w:r>
    </w:p>
    <w:p>
      <w:pPr>
        <w:spacing w:after="0"/>
      </w:pPr>
      <w:r>
        <w:rPr>
          <w:b/>
        </w:rPr>
        <w:t xml:space="preserve">진입 위치: </w:t>
      </w:r>
      <w:r>
        <w:t>src/tools/qr-code-generator/qr-code-generator.vue</w:t>
      </w:r>
    </w:p>
    <w:p>
      <w:pPr>
        <w:spacing w:after="0"/>
      </w:pPr>
      <w:r>
        <w:rPr>
          <w:b/>
        </w:rPr>
        <w:t xml:space="preserve">출처: </w:t>
      </w:r>
      <w:r>
        <w:t>소스 또는 문서</w:t>
      </w:r>
    </w:p>
    <w:p>
      <w:pPr>
        <w:pStyle w:val="Heading2"/>
      </w:pPr>
      <w:r>
        <w:t>QR 코드 만들기</w:t>
      </w:r>
    </w:p>
    <w:p>
      <w:pPr>
        <w:spacing w:after="0"/>
      </w:pPr>
      <w:r>
        <w:rPr>
          <w:b/>
        </w:rPr>
        <w:t xml:space="preserve">진입 위치: </w:t>
      </w:r>
      <w:r>
        <w:t>src/tools/qr-code-generator/qr-code-generator.vue</w:t>
      </w:r>
    </w:p>
    <w:p>
      <w:pPr>
        <w:pStyle w:val="Heading3"/>
      </w:pPr>
      <w:r>
        <w:t>문자열에서 QR 코드를 생성한다</w:t>
      </w:r>
    </w:p>
    <w:p>
      <w:pPr>
        <w:spacing w:after="0"/>
      </w:pPr>
      <w:r>
        <w:rPr>
          <w:b/>
        </w:rPr>
        <w:t xml:space="preserve">워크플로 상태: </w:t>
      </w:r>
      <w:r>
        <w:t>미검증</w:t>
      </w:r>
    </w:p>
    <w:p>
      <w:pPr>
        <w:spacing w:after="0"/>
      </w:pPr>
      <w:r>
        <w:rPr>
          <w:b/>
        </w:rPr>
        <w:t xml:space="preserve">대상 역할: </w:t>
      </w:r>
      <w:r>
        <w:t>user</w:t>
      </w:r>
    </w:p>
    <w:p>
      <w:pPr>
        <w:spacing w:after="0"/>
      </w:pPr>
      <w:r>
        <w:rPr>
          <w:b/>
        </w:rPr>
        <w:t xml:space="preserve">워크플로 위치: </w:t>
      </w:r>
      <w:r>
        <w:t>src/tools/qr-code-generator/qr-code-generator.vue</w:t>
      </w:r>
    </w:p>
    <w:p>
      <w:pPr>
        <w:spacing w:after="0"/>
      </w:pPr>
      <w:r>
        <w:rPr>
          <w:b/>
        </w:rPr>
        <w:t xml:space="preserve">성공 기준: </w:t>
      </w:r>
      <w:r>
        <w:t>도구 구성 요소에는 QR 코드 생성 composable 연결이 확인된다. 성공 기준은 입력한 문자열에 해당하는 QR 이미지가 표시되는 것이다.</w:t>
      </w:r>
    </w:p>
    <w:p>
      <w:pPr>
        <w:pStyle w:val="Heading4"/>
      </w:pPr>
      <w:r>
        <w:t>사전 조건</w:t>
      </w:r>
    </w:p>
    <w:p>
      <w:pPr>
        <w:pStyle w:val="ListBullet"/>
      </w:pPr>
      <w:r>
        <w:t>QR Code Generator 도구를 열 수 있다.</w:t>
      </w:r>
    </w:p>
    <w:p>
      <w:r>
        <w:rPr>
          <w:b/>
        </w:rPr>
        <w:t xml:space="preserve">설명: </w:t>
      </w:r>
      <w:r>
        <w:t>고정 버전의 공개 소스 코드를 바탕으로 작성했으며 대상 앱에서 직접 조작하거나 검증하지 않았습니다.</w:t>
      </w:r>
    </w:p>
    <w:p>
      <w:pPr>
        <w:keepNext/>
      </w:pPr>
      <w:r>
        <w:t xml:space="preserve">1. </w:t>
      </w:r>
      <w:r>
        <w:rPr>
          <w:b/>
        </w:rPr>
        <w:t>QR Code Generator 도구를 연다.</w:t>
      </w:r>
    </w:p>
    <w:p>
      <w:pPr>
        <w:spacing w:after="0"/>
      </w:pPr>
      <w:r>
        <w:rPr>
          <w:b/>
        </w:rPr>
        <w:t xml:space="preserve">작업 위치: </w:t>
      </w:r>
      <w:r>
        <w:t>src/tools/qr-code-generator/qr-code-generator.vue</w:t>
      </w:r>
    </w:p>
    <w:p>
      <w:pPr>
        <w:spacing w:after="0"/>
      </w:pPr>
      <w:r>
        <w:rPr>
          <w:b/>
        </w:rPr>
        <w:t xml:space="preserve">예상 결과: </w:t>
      </w:r>
      <w:r>
        <w:t>소스 코드 기준으로 이 메뉴 또는 선택 항목에서 작업할 수 있을 것으로 예상됩니다.</w:t>
      </w:r>
    </w:p>
    <w:p>
      <w:pPr>
        <w:keepNext/>
      </w:pPr>
      <w:r>
        <w:t xml:space="preserve">2. </w:t>
      </w:r>
      <w:r>
        <w:rPr>
          <w:b/>
        </w:rPr>
        <w:t>QR 코드로 만들 텍스트를 입력한다.</w:t>
      </w:r>
    </w:p>
    <w:p>
      <w:pPr>
        <w:spacing w:after="0"/>
      </w:pPr>
      <w:r>
        <w:rPr>
          <w:b/>
        </w:rPr>
        <w:t xml:space="preserve">작업 위치: </w:t>
      </w:r>
      <w:r>
        <w:t>src/tools/qr-code-generator/qr-code-generator.vue</w:t>
      </w:r>
    </w:p>
    <w:p>
      <w:pPr>
        <w:spacing w:after="0"/>
      </w:pPr>
      <w:r>
        <w:rPr>
          <w:b/>
        </w:rPr>
        <w:t xml:space="preserve">예상 결과: </w:t>
      </w:r>
      <w:r>
        <w:t>설정이 해당 기능 구성에 저장될 것으로 예상됩니다.</w:t>
      </w:r>
    </w:p>
    <w:p>
      <w:pPr>
        <w:keepNext/>
      </w:pPr>
      <w:r>
        <w:t xml:space="preserve">3. </w:t>
      </w:r>
      <w:r>
        <w:rPr>
          <w:b/>
        </w:rPr>
        <w:t>화면에 생성된 QR 코드를 확인한다.</w:t>
      </w:r>
    </w:p>
    <w:p>
      <w:pPr>
        <w:spacing w:after="0"/>
      </w:pPr>
      <w:r>
        <w:rPr>
          <w:b/>
        </w:rPr>
        <w:t xml:space="preserve">작업 위치: </w:t>
      </w:r>
      <w:r>
        <w:t>src/tools/qr-code-generator/qr-code-generator.vue</w:t>
      </w:r>
    </w:p>
    <w:p>
      <w:pPr>
        <w:spacing w:after="0"/>
      </w:pPr>
      <w:r>
        <w:rPr>
          <w:b/>
        </w:rPr>
        <w:t xml:space="preserve">예상 결과: </w:t>
      </w:r>
      <w:r>
        <w:t>소스 설명 기준으로 저장한 항목이 목록이나 출력 영역에 표시될 것으로 예상되며 실제 확인은 하지 않았습니다.</w:t>
      </w:r>
    </w:p>
    <w:p>
      <w:pPr>
        <w:pStyle w:val="Heading2"/>
      </w:pPr>
      <w:r>
        <w:t>자주 묻는 질문</w:t>
      </w:r>
    </w:p>
    <w:p>
      <w:pPr>
        <w:keepNext/>
      </w:pPr>
      <w:r>
        <w:rPr>
          <w:b/>
        </w:rPr>
        <w:t>질문: QR 코드에 어떤 값을 넣을 수 있나요?</w:t>
      </w:r>
    </w:p>
    <w:p>
      <w:r>
        <w:t>답변: 도구는 텍스트 값을 QR 코드로 만드는 용도로 제공된다. 다운로드 옵션과 구체적인 제한은 실제 UI에서 확인되지 않았다.</w:t>
      </w:r>
    </w:p>
    <w:p>
      <w:pPr>
        <w:spacing w:after="0"/>
      </w:pPr>
      <w:r>
        <w:rPr>
          <w:b/>
        </w:rPr>
        <w:t xml:space="preserve">출처: </w:t>
      </w:r>
      <w:r>
        <w:t>근거: 소스 또는 문서; 관련 워크플로: 문자열에서 QR 코드를 생성한다</w:t>
      </w:r>
    </w:p>
    <w:p>
      <w:pPr>
        <w:pStyle w:val="Heading1"/>
      </w:pPr>
      <w:r>
        <w:t>범위 및 제한 사항</w:t>
      </w:r>
    </w:p>
    <w:p>
      <w:pPr>
        <w:pStyle w:val="ListBullet"/>
      </w:pPr>
      <w:r>
        <w:t>이 설명서의 소스 코드 색인은 commit d505845f918e946ec300af7b36efc107e2f66e9e에 고정되어 있다. 실제 스크린샷은 IT Tools 공개 배포 페이지에서 가져왔으며 배포 버전과 고정한 소스 commit의 일치 여부는 확인하지 못했다.</w:t>
      </w:r>
    </w:p>
    <w:p>
      <w:pPr>
        <w:pStyle w:val="ListBullet"/>
      </w:pPr>
      <w:r>
        <w:t>JSON→YAML 변환 흐름만 공개 배포 페이지에서 관찰하고 스크린샷으로 검증했다. 텍스트 해시와 QR 코드 흐름은 소스 코드에서 추린 후보이며 UI에서 실제로 실행해 검증하지 않았다.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AutoScribeAI ·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algun Gothic"/>
      <w:b/>
      <w:bCs/>
      <w:color w:val="1826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algun Gothic"/>
      <w:b/>
      <w:bCs/>
      <w:color w:val="182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1826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algun Gothic"/>
      <w:b w:val="0"/>
      <w:color w:val="1826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Tools 사용 설명서</dc:title>
  <dc:subject>IT Tools 사용자 매뉴얼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